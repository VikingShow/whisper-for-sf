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星雨街</w:t>
      </w:r>
    </w:p>
    <w:p>
      <w:pPr>
        <w:pStyle w:val="Heading2"/>
      </w:pPr>
      <w:r>
        <w:t>第 1 段（00:00:00 → 00:05:01）</w:t>
      </w:r>
    </w:p>
    <w:p>
      <w:r>
        <w:t>这个数十佳词呢几乎在山上我们得过好多遍这个传承。 然后呢也就是在这里跟大家一起学习。 也跟我们所有的这种僧众通过这种讲解的方式。 一起来在这反威保的在这个闭关期间。 然后共同祈祷反威保。 念诵他的祈祷文。 然后祈祷对于大家一个增上。 的作用。 大概是大家的这个目的。 那么我们一起来学。 那原文当中它是首先呢要念诵归祭诵。 然后呢观想。 这个我们要有这个观想式的声音。 这个下面是要具足一种圣解。 是说上师是三宝三根本。 即一切诸佛菩萨的。 本体。 然后呢我今天要归上师乃至永远也不舍离。 然后依次这种。 心念来念诵三遍这个归一祭。 叫做遍满虚空尽边际。 上师本尊空行众。 诸佛正法圣生前。 我也留到尽归一。 那么这个呢。 他的意思就是说。 遍满虚空尽边际。 就是首先要观想归一尽而谢死。 如要有种圣解性。 使数的归一尽而安住在虚空当中。 不单单是安住在我们的前方虚空。 而是遍满四方四域上下的整个虚空。 带着种圣解性。 因为这个我们讲吧。 只要有众生的地方。 就会遍满业根烦恼。 那有业根烦恼的话。 就有诸佛的这个大悲显现出来。 那么实际上的如书虚空般的遍满。 这种三宝的种籍。 作为所有的归一尽安住在我们虚空当中。 要实际上的作为我们祈祷的归尽。 然后呢。 就是第一句话遍满虚空尽边际。 这个边际就是遍布了整个虚空的意思。 然后呢。 这个大概的意思。 下一句说上师本尊空行众。 这里就是说强调上师呢。 他是九宝至尊好。 那往这个说的话。 往广的说就是过去。 现在未来三世诸佛的种籍。 按这个修行来讲的话。 他又是什么三宝的种籍。 那此处主要强调的是什么三根本的种籍。 也就是三根本就是上师根本。 本尊根本。 还有空行根本。 所以说叫做什么上师空行。 本尊空行众他的意思。 那么这个呢。 就是三根本。 然后呢。 上师是三根本的种籍。 那下面呢。 就是强调的是三宝的种籍。 就说到说诸佛正法圣生前。 那么这里强调的是。 三宝的种籍。 然后呢。 在这种情况下。 就是说在如是的上师。 他乃三宝三根本的种籍面前。 然后呢。 下面第四句要带着这种诚信。 在第四句中说。 我以六道进归一。 就是说我和六道的众生。 一起以诚挚的信心来进行归一。 那么这个呢。 就是我们讲说这个。 相应于什么大乘的这种归一的方式。 然后呢。 发起这种誓愿。 那么这里的强调此处的归一呢。 就是指的是我们讲的承诺。 然后呢。 带着有归一的决心。 然后呢。 再往下文当中做一个至诚的祈祷。 那么就是后面的至诚祈祷是托付。 就是说你我的心意为您知巧。 然后并且祈求所欲。 这个目的呢。 这种方式呢。 就是祈祷。 说白了就是祈祷。 那么带着这个归一以后呢。 在虔诚的往下文做祈祷。 我们的获得的加持会增加百倍。 所以要在此有正确。 清晰的认识到三宝。 总集的本体就是根本上师。 然后呢。 这个在以一心一意。 以毕恭毕敬的方式归一三宝。 然后奉行。</w:t>
      </w:r>
    </w:p>
    <w:p>
      <w:pPr>
        <w:pStyle w:val="Heading2"/>
      </w:pPr>
      <w:r>
        <w:t>第 2 段（00:05:01 → 00:10:06）</w:t>
      </w:r>
    </w:p>
    <w:p>
      <w:r>
        <w:t>明白他是三宝三根本。 三是诸佛的总集。 然后呢。 那上师自佛的这种圣洁性当中奉行上师的言教。 以上师心意相合的所有的这种金刚道友。 然后呢。 后面还有三宝。 以及随情的金刚道友要和睦相处。 然后带着并且什么。 以六道众生的方式啊。 观想。 比如说自己在顶礼的时候呢。 实际上就身体遍布着虚空。 然后呢。 和一切的六道友情共同向皈依境当中做一种顶礼。 那此处的话先有这种至诚心。 那么在这个做一个至诚的皈依。 那么这里简单来讲就是这个皈依祭。 那下面呢。 接着开始念了发心祭。 那就观想了为了利益天边无际的一些有一些友情。 然后我要修持上师的果位而发无上的菩提心。 那带着这种心念。 这种意乐去念修三遍的皈依祭。 那这个皈依祭就是我们讲的圣意的皈依。 也就是我们讲的果皈依。 当然了。 从文殊大安的角度来讲起的话。 显宗也有因皈依跟果皈依。 因皈依就是试求修上师为这个修行的方式。 跟他一起发起这种至诚心。 然后呢。 这个是因皈依。 然后想获得像他一样的果位。 这是果皈依。 那么密宗当中的究竟了义的果皈依。 就是这里讲的。 就是要认识。 这是本心。 然后跟三宝跟上师。 他是无别的方式了知众自性去念诵这个皈依祭。 要发大殊胜的菩提心。 那祭颂当中是这么说的。 我已无边众。 本是正等觉了知如是性发大菩提心。 那么他简单的字面意思就是说。 其实就是我和一些众生。 因为每一个众生都有由来智慧得障。 然后呢。 他们自性。 本如的由来障。 就安住在如如不动的佛性当中都有佛性。 本来就是正等觉。 本来就是正等觉。 那么了知这样的自性以后呢。 每个人都有智慧得障的自性以后。 发起殊胜的菩提心。 那么也就是我们讲的圣意菩提心。 然后大家这种发大菩提心。 前面翻译的话。 他变成七个字。 是说祭发殊胜的菩提心。 那么他在变成五个字的时候能说到发大菩提心。 这个大呢。 就是我们讲大成了义的菩提心。 那么要发起这种了义的菩提心传。 那么大家要知道这个呢。 就是这个祭颂当中的归一祭。 那么归一祭以后呢。 然后这个观想完。 我们开始要带着一种观想的方式观想呢。 是。 如何呢。 就是要享受轮廻所设的一些万法。 不管是清净还是不清净的。 实际上呢。 这个本来就是清净的大空性。 就是在这样的大空性当中。 然后会有什么自现不灭。 然后呢。 显现出一个次第的观想。 就是有莲花。 那么莲花当中就是像六十四瓣呢。 然后呢。 十六瓣呢。 这种莲花的形状呢。 然后呢。 莲花里面呢。 这个出现一个月轮。 然后出现月轮。 在月轮。 莲花跟月轮之上。 开始要观想一个红黄色的德字。 那么这个德字。 刹那变成宝剑。 也就是文殊菩萨的标志。 文殊菩萨的标志。 那这个宝剑慢慢就显现为。 这个黄文书。 黄文书呢。 在。 在。 ,变成上师。 在上师的形象显现为反无一宝。 就是我们要观想的对境。 那这个就是我们要观想的对境。 那么这时候呢。 就是文体与文殊菩萨。 文殊智慧永实。 这个卧无边。 然后呢。 在这个具足五光智慧营养的这种清净的显现当中。 身上反无一宝就显现为。 具足班自达的装饰。 然后呢。 它的装饰是如何呢。 大家就可以按照这个皈依镜当中的话。 它是以说法手印使者莲花还有金函的宝剑。</w:t>
      </w:r>
    </w:p>
    <w:p>
      <w:pPr>
        <w:pStyle w:val="Heading2"/>
      </w:pPr>
      <w:r>
        <w:t>第 3 段（00:10:06 → 00:15:07）</w:t>
      </w:r>
    </w:p>
    <w:p>
      <w:r>
        <w:t>就是这样子。 也就是说像我们这样子的这个说法手印。 然后呢。 这个右手呢。 在这个过程当中有莲花莲花上面有金函。 然后呢。 这个呢。 这个有金函莲花上面有金函的宝剑呢。 然后左手呢。 是拿着右手拿着宝剑。 然后呢。 以金刚加夫坐的方式而安住。 要安住。 那带着这种方式呢。 我们就具足这种观想。 然后呢。 开始了这个住深渊次第的就先观想观想以后呢。 跟着仪轨的方式来念受这个法无一宝的这个速食加持的这个祈祷文。 然后呢。 它的原文是这样子。 林阿。 伦涅诸法闷尽觉性中自信无灭智慧无光剑。 闻体俱得闻疏金刚军形象唯一枯竹如意宝白明美颜般自达之势。 啊。 说法手印直使宝剑寒。 恶竹家夫应照射无边光。 一切自现光伟尽明雅。 那这里的字面的意思就是说这个阿字阿字呢。 就是指说一些万法都是无声大空性。 那这个无声大空性的就是我们具足一种观想。 就是在自的头顶上方哦。 然后呢。 就虚空当中。 然后呢。 开始了这个显现为什么下面就说轮廉诸法闷尽觉性中自信不灭智慧无光剑。 这个就是我们讲的懂得人的话。 他就会明白这个就阐述新的本性。 那么这个闻涅呢。 就是轮回跟涅槃。 然后诸法就是说轮回涅槃所设的一些万法。 他本来要就是清净的啊。 觉性或者是本来是清净的空性大空性当中。 然后呢。 在空性了这个空性里面并不是像啊。 什么都没有了当空那样子。 我是还有什么本来清净的显现。 本来。 这个光明的显现是有哪些呢。 他有这个我们讲的说这个。 光明的显现或者是智慧的显现。 那这个光明的显现他是自信不灭的。 他这个自信不灭并不是说我们所认为的一直恒常不变。 而是在超离我们的分别念的基础上有这种自信。 这个不灭的智慧传。 那么这个智慧呢。 又叫又是什么。 这个自信。 然后呢。 这种这个啊。 在这个自信当中嘛。 然后呢。 要具足一种特点是什么。 虽然说前面讲本来觉性。 然后呢。 自信不灭。 那么就是说什么在万法的这个本来是大空性跟啊。 这个光明的自信智慧当中两者是无有无别的。 这种双运的智慧呢。 就本性当中的有这个什么。 显现出这种五光戒这个智慧的五光戒传这个智慧的五光戒呢。 是佛性中的本性具足的。 然后呢。 是不灭的智慧。 这个呢。 就是我们讲的显现出这个五光戒就是第一第二句当中简单的字面意思就是这样子。 那么这个本性自信戒当中的话。 大家要知道并。 如果有知道的话。 就是如果不明白呢。 大家呢。 可以稍稍的观光下自的心。 然后呢。 我们讲说顺而不得嘛。 为殊胜之见。 然后呢。 这个见了并不是我们讲的这个当空并不是我们讲的这种。 就是大家所讲的这种当空当中嘛。 然后呢。 这个就是慢慢的去对这种关系了。 要有一个圣洁。 带着这种方式。 然后呢。 去观想。 然后呢。 我们讲说。 这个。 如果有一定的这个。 分别有一定的上师的指指的话。 就是我们讲说在安住外境啊。 无自性的分别念当中。 外这个外在外有远近无自性的这种理想。 那么我们不要去特意的去。 对峙。 然后呢。 反观一下心。 心念从哪里来。 然后住在哪里去到哪里的这种方式。 这个。 由事的去观察。 然后呢。 发现存而不得嘛。 然后呢。 就对于这种。 由虚空般的。</w:t>
      </w:r>
    </w:p>
    <w:p>
      <w:pPr>
        <w:pStyle w:val="Heading2"/>
      </w:pPr>
      <w:r>
        <w:t>第 4 段（00:15:07 → 00:20:09）</w:t>
      </w:r>
    </w:p>
    <w:p>
      <w:r>
        <w:t>融入虚空的空空的这种自信的要有一个断定。 以后呢。 大概就是这个意思了。 然后呢。 在这种基础上。 我们能这个认识多少就安住多少呢。 那么这里就是讲。 简单的讲到这个智慧无光界当中的发生暴升化生的这种体性嘛。 那么在这种体性当中的开始就显现出一轨。 就是当时前面的就说文体俱得文殊金刚君好。 那么这个形象唯一枯竹如一宝。 那么这里就是说在前面嘛。 然后呢。 有这个莲花莲花上面显现着这个月轮。 变成了宝剑。 宝剑成了黄文书。 那么这个就是本体巨的文殊金刚君。 他的形象是怎么样子的。 就是唯一枯竹如一宝。 就是我们讲的法无一宝的样子。 法无一宝的这个班自达的这个样子。 然后呢。 他的肤色。 是什么白明美颜班自达之士。 就是说是肤色是洁白明亮。 然后呢。 是很庄严的就美颜很庄严的这种班自达装饰。 然后呢。 他穿的是什么黄色的这种铠甲。 那个这个我们讲的这个狂热的形象嘛。 有那个照片就好了。 对。 然后呢。 大概就是应该有那个印就是这样的个装饰。 大家具足看着他的这种形式嘛。 形式。 然后呢。 这个下面是说说法手印。 指使保健行就是拴着三法衣。 比丘的形象。 带着班自达的帽。 带着班自达的帽。 那这个呢。 就是我们讲的家夫而坐。 然后呢。 开始是什么。 二祖家夫照射无边光。 一切自现光为静明呀。 那就是要家夫而坐放射出无量无边的光明。 这个就是观想。 故意进来。 那所有的自现了。 他就是本来清静的嘛。 然后呢。 在这种明阳。 坦阳。 清清阳的基础上。 然后呢。 显现为什么。 这个我们讲的凡威宝。 然后呢。 大家就具足方式去观想。 那么这个观想呢。 最好能观想观清楚是最好的。 那观不清楚的话。 我们讲说有的人每个人的这种能力不一样。 那么这个或者是有些人怎么观也。 观不清楚。 那么我们讲说。 您不要这些都不要紧。 你就反就有一个人是什么。 你叫观想上师。 住在我的头顶上。 记住这种圣洁就可以要反正了。 他住在这。 然后呢。 这个就是要有种确信。 这是在祈祷念诵上师瑜伽的时候呢。 是很重要的。 如果我们观了很清楚。 你就觉得就观一个形象。 如果这个。 这个要有种信心。 然后呢。 就是强强调的这个上师瑜伽就是在这里的时候。 就强调这个信心的。 那么如果我们这个实在观不出来。 那么也不用特别。 这个我们讲的说特别的。 伤心。 然后呢。 你就观想上师住在这里。 或说观想上师的面容。 或者观想一团光在上面。 然后大概模糊了。 这样子也可以。 但是关键了。 你要真正的要有一种信心是什么。 上师就是在我们的头顶上安住。 他跟佛一样。 然后呢。 真实的上师是具有智慧的上师。 实际上的这些外在内在当中要记住这种确信。 他住在这佛一样的上师。 他住在这。 然后呢。 记住这种圣洁。 然后呢。 带着这种圣洁的时候呢。 观为净明仰。 然后在此当中啊。 然后就是这个开始祈祷。 如果实在关不了呢。 但怎么办呢。 就是观想你跟这个念诵观想上师的时候呢。 你就他的以前的所作。 或者说你怎么听他的法得到受益。 在这个过程当中。 你去这个我们讲的说。 他在下面就是。 就是你要想着上师以后呢。 慢慢。 不累以后呢。 想他的所作。 你听他的法怎么得受益。 这样的方式去祈祷也可以。 就是这样子。 然后呢。 带着这种。 圣洁系吗。 然后呢。 去祈祷去念诵他的祈祷文。 这个呢。 就很重要。 那么到底是观为上师的样子呢。</w:t>
      </w:r>
    </w:p>
    <w:p>
      <w:pPr>
        <w:pStyle w:val="Heading2"/>
      </w:pPr>
      <w:r>
        <w:t>第 5 段（00:20:09 → 00:25:10）</w:t>
      </w:r>
    </w:p>
    <w:p>
      <w:r>
        <w:t>还是观为本尊的样子。 那么每一个仪轨呢。 他有不同的。 方式。 但此处就要是。 观到法王预宝的形象。 然后呢。 本体为本尊的形象。 那么这个时候呢。 如果你有不同的这个仪轨方式嘛。 说。 如果你对置了上师信心特别大。 这样可以直接观为上师。 当然这个对于上师不大的时候。 也观为上师也可以。 那么观为本尊也可以。 因为本尊的形象显现上是清净的。 因为本尊的形象显现上是清净的。 他也是佛的化现。 是文殊菩萨、观音菩萨的化现。 那么观为本尊的形象。 那这个时候呢。 但是呢。 你这时候要转变成什么。 他的本体就为上师。 形象为本尊。 这样可以。 但主要是什么。 这里的仪轨要求就是。 本体为文殊菩萨。 显现为上师的形象。 因为这个。 在显现为上师的目的呢。 就是我们听闻过他的教法。 亲自见过他的面容。 并且视现为什么。 苦乐参半的样子。 然后呢。 这样的方式跟我们。 更容易去相应。 并且是什么。 长期听闻他的这种教言的缘故。 那么以此的方式去祈祷。 去念诵的时候。 更容易可以获得成就。 就是这样子。 所以说。 此书的目的就是说。 按仪轨的要求。 我们在念诵的时候呢。 就这么去观。 就行了。 不需要随便的改。 也没有这个必要。 那么这么观想。 上师就。 前面的这种仪轨的方式。 安住在前方的虚空中。 然后呢。 下面就开始。 一心一意的念诵上师祈祷文。 那么上师的祈祷文当中的话。 因为很短嘛。 大家也容易背诵。 然后也可以改。 就是他这里就说。 自打。 这个圣经五台山。 文书加持有悟心。 祈祷敬美彭硕尊。 证悟。 逸传加持得证悟。 那么这个祈祷文呢。 他就是。 上师瑜伽当中的核心呢。 就是要以信心。 圣洁心的方式去念诵。 这个祈祷文。 那么这里的话。 就是自打圣经五台山。 就是这个大圣经。 就是我们讲的南占部周的五个圣经中。 东方的圣经指的就是五台山。 也就是文殊菩萨真实安住的地方。 在比如说大家有机会去看的话。 那个东台望海寺下方再往下走。 就有那个那罗岩窟。 要文殊菩萨跟他的眷属。 常年在那里弘扬大乘的法门。 就是真实安住就在那里。 就五台山。 那么这个就是自打圣经五台山。 那文殊佳识荣誉心呢。 就是文殊菩萨的佳词。 已经荣誉到心间的圣者。 特指的就是法王微宝。 从他的文殊大阿玛的著作。 跟前面给大家念诵的祈祷文当中。 已经心晰的了知这一点。 特指的就是法王微宝。 好。 那么这个祈祷法王微宝。 后面是什么。 这个说要逸传佳词。 就是说上师的逸。 所证悟的境界。 通过什么。 这个满贫亲切。 或者说以相互传递的方式。 然后这个融入到。 我作为祈祷者的相续当中。 就是上师的心中所证悟的。 这个智慧。 或者说大阿玛的这种觉性的智慧。 然后呢。 这个满贫亲切的传递到。 我的心相续当中。 那这时候呢。 我心中完全具足。 心的心念。 完全跟上师的意志会。 是无二无别的。 那么这个呢。 就是逸传佳词。 得证悟。 然后逸传佳词的证悟的目的。 好。 也就是说。 所有的祈祷当中。 所有的佳词当中。 你必须要。 我们前面讲嘛。 你要修行法。 你必须要修行证法。 然后呢。 证法的来源以佳词。 而佳词的来源唯一依靠上师。 那么解脱唯一什么。 就是仰赖上师。 就是仰赖上师的意志会。 然后呢。 如如不动的。 满贫亲切的。 这个注入到自的相续当中。 或者说。 融入到自的相续当中。 自的心念。 跟上师的意志会。 是无二无别的方式来。</w:t>
      </w:r>
    </w:p>
    <w:p>
      <w:pPr>
        <w:pStyle w:val="Heading2"/>
      </w:pPr>
      <w:r>
        <w:t>第 6 段（00:25:10 → 00:30:13）</w:t>
      </w:r>
    </w:p>
    <w:p>
      <w:r>
        <w:t>获得这个证悟。 所以说。 所有的佳词当中。 日传。 逸传佳词的。 智慧是最重要的。 也就是要得到上师的。 日传。 逸传佳词。 和他的相续。 这个完全相同。 凡夫的自的这种。 起心动念的这颗心。 念了完全。 变成上师的心。 上师的逸传智慧。 然后变成上师的智慧。 具足这种圣洁性的方式。 去祈祷。 好。 去祈祷。 如果在这个的时候。 有点大满了子子的心。 那么就很。 就变得了特别殊胜了。 然后呢。 但没有理解的话。 就是什么。 我们知道。 祈祷上师的。 这个逸传。 跟自的心。 无二无别的方式。 去念诵这个。 这个。 祈祷文。 就是我们讲的。 理解逸传佳词的目的。 这个大概的意思。 那么我们讲说这个。 对吧。 对吧。 那么我们这个祈祷文呢。 我们在这段时间要念诵。 一万到十万遍。 那么大家呢。 就要反复的念。 念不动的时候呢。 就如果没有一点。 就安住在。 像婴孩一般。 什么不思考的境界当中。 能安住多久。 就能安住。 然后呢。 这个如果。 再起心了。 再什么。 反复的去什么。 再念诵这个祈祷文。 就是这个修持的一个目的。 那么就是要念很长时间。 要得到上师的加持。 自的心也会。 这个。 慢慢的这便调悠。 会这个。 得到他的这种。 真正的。 证悟的加持。 那么这个呢。 就是要。 所有的这个上师。 瑜伽的核心。 就是这四句的祈祷文。 那么这个技术呢。 我们要以信心的方式。 反复的祈祷。 反复的去。 念诵。 至少呢。 再念诵一万遍。 那么这么去祈祷以后呢。 以致的这种。 强烈的信心。 一遍一遍的。 像什么。 我心为您知。 为您巧的方式。 来祈求这个。 逸传证悟的方式。 这样的方式呢。 念诵祈祷文。 来呼唤。 这个上师。 然后呢。 祈祷上师。 给我们这种逸传加持。 然后呢。 大家信心祈祷。 上师的智慧。 慢慢慢慢。 就拥有到。 我们的相续当中。 这个就是这样子。 那么。 后面呢。 这个。 就是我们。 要知道。 就是。 要对什么。 这个。 心的这种本性呢。 大家有机会呢。 就慢慢的去。 什么。 因为。 也是很简单。 如果懂的话。 是很简单的。 只不过是怎么。 又想讲。 又想那个。 就是说呢。 大家就慢慢的去。 闻思。 去慢慢的去。 获得。 这种。 呃。 对心性的确实。 确实。 这个。 我们讲的断定。 然后呢。 在。 不被他夺的这种定解当中。 能安住多久。 就安住多久。 就可以了。 安住完以后呢。 我们就开始什么。 这个。 后师。 念什么。 后师以成嘛。 就是上师化为五光的明点。 然后呢。 从自的头顶。 融入到自的心间。 那么比如说。 融入到自的头顶的话。 可以获得什么。 这个。 呃。 深观点。 然后融入到自的这个。 然后呢。 可以获得什么。 意观点。 然后呢。 这个。 我们讲。 与轮漫。 与金刚。 然后呢。 融入到自的心。 获得深金刚。 然后呢。 自他。 无二无别。 可以获得什么。 这个。 觉性妙力的。 这个。 观点。 也可以这样子。 如果有的话。 可以这么去观想。 那么这个。 仪式的头顶。 像五光一样嘛。 这个自心五光的智慧呢。 就是我们讲。 正悟力传自心不灭的这种五光界。 然后呢。 融入到自的心间。 然后观想。 上师相续当中的。 种种的功德。 包括。 带满了这种智慧。 还有。 呃。 智慧等持。 一切的这种功德。 然后呢。 呃。 传播都无余的获得。 然后指的分别念跟上师的智慧变成无二无变。 在这样境界中稍许安住。 稍许安住就是能安住多久就安住多久。 如果有一定的人的话。 可能安住两秒。 或者是一个百字明的时间算是很厉害了。 那么能有上师的指指。 然后在这种断定的基础上的时候。 你就做了一件事情。 就专注关心。 就专注关心。 就要能有这种确信了。</w:t>
      </w:r>
    </w:p>
    <w:p>
      <w:pPr>
        <w:pStyle w:val="Heading2"/>
      </w:pPr>
      <w:r>
        <w:t>第 7 段（00:30:13 → 00:35:14）</w:t>
      </w:r>
    </w:p>
    <w:p>
      <w:r>
        <w:t>那么就专注的去关。 那关完安住以后。 又有出定以后。 有这种分别念以后。 要开始什么。 要后面念诵。 一边念诵一边观想。 后师已成五光之明点。 开始带着这种方式。 后面念诵。 说。 由从自定圣入于心间。 当师诸佛智慧总集师。 获得与彼同分之加持。 那么就是这样子。 就是成了以鬼后面。 刚刚讲了这个观想的论文。 那么就是说。 当时具足五种光明。 就是五光的明点。 那么有的说这个大小。 没有个量。 大家具足这种观想就行了。 那么祈祷以后。 然后上师就从头顶慢慢涌入到心间。 涌入心间就是五光之明点。 然后住在心间里面。 住在心间的目的就是。 要达到上师的智慧。 涌入自的心间。 和自的心完全融合。 自的心跟上师的智慧。 变成无二无变。 那么我们讲。 当时诸佛智慧总集师。 就是说一些诸佛智慧总集的上师。 就是说一些诸佛智慧总集的上师。 就是说一些诸佛智慧总集的上师。 然后呢。 要祈求所依所获得。 以彼同分之加持。 就是说上师有怎么样的智慧。 有什么样的悲心。 有什么样的功德。 还有神通。 总识的哲学。 所有一些传播。 自也同样获得。 所以说获得同分之加持。 然后呢。 要有这种祈愿。 那么这个时候呢。 上师当中。 这个智慧呢。 就慢慢次第的融入。 智的心。 然后呢。 把这个时候呢。 智的庸俗。 这分别念。 通通都要斩断掉。 要断除。 不要虚择。 也不要想着。 各种分别妄念。 那么这个时候呢。 这史书的这个。 这个心呢。 实际上要有个确信。 跟上师是无无别的意思。 那么。 这个呢。 就是上师的智慧。 融入到我们心间。 然后呢。 心里面完全只有上师。 或者说。 完全呢。 就是跟上师的智慧。 无二无别。 因为本身呢。 我们的心也是。 本来具有佛性嘛。 只不过是有这种分别妄念。 执着所不能证得。 最中间的做这种障碍。 那么我们要断掉这种。 分别的妄念。 然后呢。 跟上师。 断掉以后呢。 跟上师的这种智慧。 达到无二无别。 那么通过这样次第。 慢慢的融入上师的强烈的加持。 就加上我们本来具有佛性的这种确信。 然后呢。 断掉这种分别妄念。 然后呢。 佛性的智慧呢。 这样而言就显露出来了。 这个呢。 很深的。 可以讲别的东西的话。 可以讲很多。 如果大家。 这个再去什么。 去阅读啊。 听闻的时候呢。 你们会慢慢的这个。 呃。 知道了。 本来要给大家。 但是呢。 也就是大概就是这样子吧。 在讲很深的意思的话。 我也不太会。 然后呢。 你们就用。 这个。 这个信心。 然后多多的去。 呃。 念。 就是我们讲说。 就是先祈祷上师。 再观自的心。 然后把自的心安住。 放松等方法交替。 轮番的方式来修。 然后呢。 体会到什么。 一些外界。 然后呢。 把这些心跟自的心呢。 都变成空性的。 境界当中。 下功夫。 然后呢。 再带着对上师的智慧跟自的心。 无而无别的方式去什么。 安住。 然后呢。 在心不离安住的这种境界当中。 能护时多久。 就能护时多久。 后面呢。 就去再修这个。 大概的意思啊。 你们就知道了。 然后呢。 就是。 获得上师的相应法。 就是在这里当中。 就简单来讲。 就是这样子。 那么实际上上师。 就是我们讲说。 诸佛的总集。 然后呢。 通过什么外在的上师。 然后呢。 认识我们的这个内在的上师。 要通过二者无而无别的方式。 观想无而无别嘛。 然后呢。 来证悟逸传。 得加持。 然后呢。 跟他智慧无而无别的方式。 要同样获得。 那么这个呢。 就是我们要念诵的这个祈祷。 然后呢。 在这个后面。 然后呢。 在念完这个。 就是一般的话。 是要安住的。 就是我们看他后面要朝众讲的。 就是安住。 那安住呢。 就一个一分钟。 或是一个百字明的时间。 那么这个时候呢。 没有什么分别念。 要断掉它。 那么这个上师的智慧。</w:t>
      </w:r>
    </w:p>
    <w:p>
      <w:pPr>
        <w:pStyle w:val="Heading2"/>
      </w:pPr>
      <w:r>
        <w:t>第 8 段（00:35:14 → 00:40:14）</w:t>
      </w:r>
    </w:p>
    <w:p>
      <w:r>
        <w:t>跟这个智的心。 通过这种念诵强烈的加持。 然后呢。 在这个离析的状态当中。 一刹那跟上师相应。 然后呢。 这是很重要的加持。 实际上证悟解脱。 就是在这个。 你能保住保孕多久。 如果你24小时。 在这种心念当中。 跟上师的意志会无而无别的话。 实际上你就是佛了。 结果是我们。 由于什么往昔。 很多的习气的缘故。 没有真正的安住。 或者说哪怕。 这个一刹那的安住。 都很难安住。 但是现实。 在这个安住的过程当中。 实际上呢。 就断除了。 恶许的分别。 在这个状态当中。 就是解脱。 就是这个。 我们讲的说。 跟佛无我无别的这种圣洁。 就是这个意思。 那么这个呢。 就是我们讲说。 很重要。 所以说要修上师的相遇法。 就是在这种方式当中。 这个。 做的。 也就是我们讲。 要具足这种方式去观想。 那么慢慢慢慢把。 智的分别念观成了。 本来清净。 然后呢。 像上师一样的这种情况。 境界嘛。 一步一步的去观想。 祈祷。 然后呢。 慢慢融入。 融入以后安住。 安住在跟上师。 一致会无我无别的境界当中。 大概就是这么一个过程。 然后呢。 大家就一遍又一遍的去念诵。 带着这种信心去祈祷。 慢慢就会得到上师的。 传分的。 满分的加持。 那么那时候呢。 满分的加持就是证悟了。 那这部分呢。 就是最重要的。 那融入的这部分跟安住。 它实际上呢。 就是要有种信心。 无我无别的部分。 要有种信心的方式。 要有个确信。 要有个断定。 一定要知道。 要有个断定。 后面你安住。 观察以后呢。 认识信心。 然后呢。 通过这种方式。 对信心有个什么。 断定的认识。 然后呢。 在上师的智慧跟自信。 无我无别的状态当中。 安住。 安住多久就安住。 然后呢。 在前面当中还是强调了。 那如果你的质量信心很足。 然后呢。 观想的能力很大。 对信心的确认等。 众多的因素都具足了。 那么你修上师瑜伽。 质量就特别高。 那么这个时候呢。 你实际上呢。 这个修上师瑜伽就得力了。 那后面呢。 就开始启定以后呢。 就开始观想。 观想说。 今天这个修上师瑜伽的这种功德呢。 就是开始要回向嘛。 回向呢。 就是要这个在祈祷当中嘛。 这个回向就是说。 一心一意的祈祷上师嘛。 然后开始要念诵。 这个发愿力发愿文。 就是说都能遇到这样子清净的上师。 就是说生生世世不离失。 恒时享用圣法乐。 圆满地道功德。 所以为愿受得金刚词。 才念诵这个祭颂。 那么念诵这个祭颂的话。 在坐上就是修嘛。 上坐修。 然后呢。 要一心一意的去祈祷。 那么坐下呢。 就是我们讲要行住坐卧的时候呢。 起念行住坐卧。 起坐以后呢。 有种行住坐卧。 那我们要有种确信。 就是把任何的外境的显现。 都要观为上师的。 幻化。 观为上师。 一切都是上师的有物。 然后比如说我们见闻。 见到了一些的设法。 都是上师的显现。 然后所听到的一些的声音。 都是上师的语。 然后呢。 一些起心动念。 不管是参心啊。 称心啊。 然后呢。 实际上都是什么上师的智慧。 因为本来万法就是这样子的。 因为上师的。 实相跟空性嘛。 跟智的光明由来障。 是本来就是一无二无别的。 那么带着这种内在的实相。 当都是上师。 然后呢。 这个开始要观想。 就是我们讲的说。 本是在上坐的时候相应。 然后呢要在下坐当中。 要这个护使。 具足重声音见闻所知。 的这种方式来。 都是上师的幻化的方式去。 这个应词嘛。 就是在这个时候能相应。 比如说你在坐下的时候相应。 睡觉的时候也具足。 上师安住在自的心间。 然后在光明的梦境当中。 在睡觉。 那么这时候呢。 我们讲说。 二十小时都没有分开。 比如说还有一种是什么。</w:t>
      </w:r>
    </w:p>
    <w:p>
      <w:pPr>
        <w:pStyle w:val="Heading2"/>
      </w:pPr>
      <w:r>
        <w:t>第 9 段（00:40:14 → 00:41:14）</w:t>
      </w:r>
    </w:p>
    <w:p>
      <w:r>
        <w:t>在坐下的时候呢。 就这个祈祷。 然后坐后。 请住坐卧的时候呢。 开始什么。 观想上师在自的用意。 然后呢。 祈祷啊。 转要啊。 然后呢都是什么。 这个跟他相应。 那么这个时候呢。 就是后勤当中的说的这种情况。 后勤当中的情况。 大概的话就是这个祈祷文当中的。 所要讲的内容。 那么我们就要在这种方式当中。 大家呢就是明天开始。 或者是有时间以后经常去修。 大概的话就是这个。 这个讲解啊。 可能大家的话也不一定能讲的对。 但是呢。 能尽量的跟大家重复的方式。 跟大家分享。 大家呢。 就好好的去祈祷念诵。 好。 我们今天简单就讲到这。 后面呢。 休息一下。 我们念一下连诗的略转。 然后呢。 这个就快了。 大家。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